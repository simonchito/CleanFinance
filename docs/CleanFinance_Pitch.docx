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CleanFinance - Pitch de Producto</w:t>
      </w:r>
    </w:p>
    <w:p/>
    <w:p>
      <w:r>
        <w:t>Control simple. Finanzas claras. Vida más tranquila.</w:t>
      </w:r>
    </w:p>
    <w:p/>
    <w:p>
      <w:r>
        <w:t>El problema:</w:t>
      </w:r>
    </w:p>
    <w:p>
      <w:r>
        <w:t>Hoy, la mayoría de las apps de finanzas personales son complejas, requieren conexión constante, no respetan la privacidad y están pensadas para expertos. Como resultado, la gente abandona el control de sus finanzas.</w:t>
      </w:r>
    </w:p>
    <w:p/>
    <w:p>
      <w:r>
        <w:t>La solución:</w:t>
      </w:r>
    </w:p>
    <w:p>
      <w:r>
        <w:t>CleanFinance es una app de finanzas personales simple, privada y offline-first. Permite a cualquier persona gestionar su dinero sin conocimientos técnicos.</w:t>
      </w:r>
    </w:p>
    <w:p/>
    <w:p>
      <w:r>
        <w:t>Qué permite hacer:</w:t>
      </w:r>
    </w:p>
    <w:p>
      <w:r>
        <w:t>- Registrar ingresos y gastos fácilmente</w:t>
      </w:r>
    </w:p>
    <w:p>
      <w:r>
        <w:t>- Entender hábitos financieros</w:t>
      </w:r>
    </w:p>
    <w:p>
      <w:r>
        <w:t>- Crear metas de ahorro</w:t>
      </w:r>
    </w:p>
    <w:p>
      <w:r>
        <w:t>- Proteger datos con PIN y biometría</w:t>
      </w:r>
    </w:p>
    <w:p>
      <w:r>
        <w:t>- Exportar e importar información</w:t>
      </w:r>
    </w:p>
    <w:p/>
    <w:p>
      <w:r>
        <w:t>Para quién es:</w:t>
      </w:r>
    </w:p>
    <w:p>
      <w:r>
        <w:t>Personas que quieren ordenar sus finanzas sin complicaciones y valoran la privacidad.</w:t>
      </w:r>
    </w:p>
    <w:p/>
    <w:p>
      <w:r>
        <w:t>Diferencial:</w:t>
      </w:r>
    </w:p>
    <w:p>
      <w:r>
        <w:t>- 100% offline</w:t>
      </w:r>
    </w:p>
    <w:p>
      <w:r>
        <w:t>- Privacidad total</w:t>
      </w:r>
    </w:p>
    <w:p>
      <w:r>
        <w:t>- UX simple</w:t>
      </w:r>
    </w:p>
    <w:p>
      <w:r>
        <w:t>- Enfoque en hábitos</w:t>
      </w:r>
    </w:p>
    <w:p/>
    <w:p>
      <w:r>
        <w:t>Visión:</w:t>
      </w:r>
    </w:p>
    <w:p>
      <w:r>
        <w:t>Ser la app de referencia para el control financiero simple, accesible y privado.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